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NS-CRUCIBLE-009-IMPLEMENTATION</w:t>
      </w:r>
    </w:p>
    <w:p/>
    <w:p>
      <w:pPr>
        <w:pStyle w:val="Heading2"/>
      </w:pPr>
      <w:r>
        <w:t>Repository Layout (suggested)</w:t>
      </w:r>
    </w:p>
    <w:p>
      <w:pPr>
        <w:pStyle w:val="ListBullet"/>
      </w:pPr>
      <w:r>
        <w:t>crucible-core/ (backend)</w:t>
      </w:r>
    </w:p>
    <w:p>
      <w:pPr>
        <w:pStyle w:val="ListBullet"/>
      </w:pPr>
      <w:r>
        <w:t>crucible-ui/ (frontend shell)</w:t>
      </w:r>
    </w:p>
    <w:p>
      <w:pPr>
        <w:pStyle w:val="ListBullet"/>
      </w:pPr>
      <w:r>
        <w:t>modules/ (vertical modules)</w:t>
      </w:r>
    </w:p>
    <w:p>
      <w:pPr>
        <w:pStyle w:val="ListBullet"/>
      </w:pPr>
      <w:r>
        <w:t>scenarios/ (scenario packs)</w:t>
      </w:r>
    </w:p>
    <w:p>
      <w:pPr>
        <w:pStyle w:val="ListBullet"/>
      </w:pPr>
      <w:r>
        <w:t>docs/ (documentation)</w:t>
      </w:r>
    </w:p>
    <w:p>
      <w:pPr>
        <w:pStyle w:val="ListBullet"/>
      </w:pPr>
      <w:r>
        <w:t>tools/ (seed generator, script runner, recorder)</w:t>
      </w:r>
    </w:p>
    <w:p>
      <w:pPr>
        <w:pStyle w:val="Heading2"/>
      </w:pPr>
      <w:r>
        <w:t>Module Contract Checklist</w:t>
      </w:r>
    </w:p>
    <w:p>
      <w:pPr>
        <w:pStyle w:val="ListBullet"/>
      </w:pPr>
      <w:r>
        <w:t>Event types defined (6-12)</w:t>
      </w:r>
    </w:p>
    <w:p>
      <w:pPr>
        <w:pStyle w:val="ListBullet"/>
      </w:pPr>
      <w:r>
        <w:t>1-2 rules that drive a visible automation</w:t>
      </w:r>
    </w:p>
    <w:p>
      <w:pPr>
        <w:pStyle w:val="ListBullet"/>
      </w:pPr>
      <w:r>
        <w:t>1 workflow with SLA/escalation</w:t>
      </w:r>
    </w:p>
    <w:p>
      <w:pPr>
        <w:pStyle w:val="ListBullet"/>
      </w:pPr>
      <w:r>
        <w:t>6-10 KPIs and 1 dashboard view</w:t>
      </w:r>
    </w:p>
    <w:p>
      <w:pPr>
        <w:pStyle w:val="ListBullet"/>
      </w:pPr>
      <w:r>
        <w:t>Pitch script (8-15 steps) and reset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