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 Module Template Pack</w:t>
      </w:r>
    </w:p>
    <w:p/>
    <w:p>
      <w:r>
        <w:t>This pack defines the standard scaffolding for creating new modules in NS-CRUCIBLE as a fill-in-the-blanks process.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4 screens or fewer</w:t>
      </w:r>
    </w:p>
    <w:p>
      <w:pPr>
        <w:pStyle w:val="ListBullet"/>
      </w:pPr>
      <w:r>
        <w:t>10 API endpoints or fewer</w:t>
      </w:r>
    </w:p>
    <w:p>
      <w:pPr>
        <w:pStyle w:val="ListBullet"/>
      </w:pPr>
      <w:r>
        <w:t>6-12 event types</w:t>
      </w:r>
    </w:p>
    <w:p>
      <w:pPr>
        <w:pStyle w:val="ListBullet"/>
      </w:pPr>
      <w:r>
        <w:t>1 wow automation (rule -&gt; workflow -&gt; visible outcome)</w:t>
      </w:r>
    </w:p>
    <w:p>
      <w:pPr>
        <w:pStyle w:val="ListBullet"/>
      </w:pPr>
      <w:r>
        <w:t>6-10 KPIs (include at least 1 time-series)</w:t>
      </w:r>
    </w:p>
    <w:p>
      <w:pPr>
        <w:pStyle w:val="ListBullet"/>
      </w:pPr>
      <w:r>
        <w:t>8-15 pitch steps</w:t>
      </w:r>
    </w:p>
    <w:p>
      <w:pPr>
        <w:pStyle w:val="ListBullet"/>
      </w:pPr>
      <w:r>
        <w:t>Deterministic scenario (seed-driven) and resettable in under 30 seconds</w:t>
      </w:r>
    </w:p>
    <w:p>
      <w:pPr>
        <w:pStyle w:val="Heading2"/>
      </w:pPr>
      <w:r>
        <w:t>Module Contract (Required Artifacts)</w:t>
      </w:r>
    </w:p>
    <w:p>
      <w:pPr>
        <w:pStyle w:val="ListBullet"/>
      </w:pPr>
      <w:r>
        <w:t>Module manifest: module.json</w:t>
      </w:r>
    </w:p>
    <w:p>
      <w:pPr>
        <w:pStyle w:val="ListBullet"/>
      </w:pPr>
      <w:r>
        <w:t>Domain spec: DOMAIN.md</w:t>
      </w:r>
    </w:p>
    <w:p>
      <w:pPr>
        <w:pStyle w:val="ListBullet"/>
      </w:pPr>
      <w:r>
        <w:t>Event catalog: events.yaml</w:t>
      </w:r>
    </w:p>
    <w:p>
      <w:pPr>
        <w:pStyle w:val="ListBullet"/>
      </w:pPr>
      <w:r>
        <w:t>Rules and actions: rules.yaml + actions implementation</w:t>
      </w:r>
    </w:p>
    <w:p>
      <w:pPr>
        <w:pStyle w:val="ListBullet"/>
      </w:pPr>
      <w:r>
        <w:t>Workflow definition: workflow.json</w:t>
      </w:r>
    </w:p>
    <w:p>
      <w:pPr>
        <w:pStyle w:val="ListBullet"/>
      </w:pPr>
      <w:r>
        <w:t>KPI definitions: kpis.yaml</w:t>
      </w:r>
    </w:p>
    <w:p>
      <w:pPr>
        <w:pStyle w:val="ListBullet"/>
      </w:pPr>
      <w:r>
        <w:t>Scenario pack(s): seed, fixtures, simulator, pitch script, expected KPI snapshot</w:t>
      </w:r>
    </w:p>
    <w:p>
      <w:pPr>
        <w:pStyle w:val="ListBullet"/>
      </w:pPr>
      <w:r>
        <w:t>UI mount: routes/widgets</w:t>
      </w:r>
    </w:p>
    <w:p>
      <w:pPr>
        <w:pStyle w:val="Heading2"/>
      </w:pPr>
      <w:r>
        <w:t>Module Manifest Example</w:t>
      </w:r>
    </w:p>
    <w:p>
      <w:pPr>
        <w:pStyle w:val="NoSpacing"/>
      </w:pPr>
      <w:r>
        <w:rPr>
          <w:rFonts w:ascii="Consolas" w:hAnsi="Consolas" w:eastAsia="Consolas"/>
          <w:sz w:val="20"/>
        </w:rPr>
        <w:t>{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"key": "telecom-netsla",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"name": "NetSLA",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"version": "0.1.0",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"description": "Network degradation -&gt; customer impact -&gt; automated ticketing",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"tags": ["telecom", "sla", "incident"],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"coreRequired": "&gt;=0.1 &lt;0.3",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"entrypoints": {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"routes": "/m/telecom-netsla/routes",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"widgets": "/m/telecom-netsla/widgets",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"actions": "/m/telecom-netsla/actions"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20"/>
        </w:rPr>
        <w:t>}</w:t>
      </w:r>
    </w:p>
    <w:p>
      <w:pPr>
        <w:pStyle w:val="Heading2"/>
      </w:pPr>
      <w:r>
        <w:t>Folder Layout (Skeleton)</w:t>
      </w:r>
    </w:p>
    <w:p>
      <w:pPr>
        <w:pStyle w:val="NoSpacing"/>
      </w:pPr>
      <w:r>
        <w:rPr>
          <w:rFonts w:ascii="Consolas" w:hAnsi="Consolas" w:eastAsia="Consolas"/>
          <w:sz w:val="20"/>
        </w:rPr>
        <w:t>modules/&lt;module-key&gt;/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module.json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DOMAIN.md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events.yaml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rules.yaml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workflow.json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kpis.yaml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actions/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index.ts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simulator/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generators.ts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deterministic.ts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api/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routes.ts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ui/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routes.tsx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widgets.tsx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scenarios/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&lt;scenario-1&gt;/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seed.json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fixtures.jsonl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simulator.yaml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script.json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expected_kpis.json</w:t>
      </w:r>
    </w:p>
    <w:p>
      <w:pPr>
        <w:pStyle w:val="Heading2"/>
      </w:pPr>
      <w:r>
        <w:t>Required API Endpoints</w:t>
      </w:r>
    </w:p>
    <w:p>
      <w:pPr>
        <w:pStyle w:val="ListBullet"/>
      </w:pPr>
      <w:r>
        <w:t>GET  /m/&lt;moduleKey&gt;/routes</w:t>
      </w:r>
    </w:p>
    <w:p>
      <w:pPr>
        <w:pStyle w:val="ListBullet"/>
      </w:pPr>
      <w:r>
        <w:t>GET  /m/&lt;moduleKey&gt;/widgets</w:t>
      </w:r>
    </w:p>
    <w:p>
      <w:pPr>
        <w:pStyle w:val="ListBullet"/>
      </w:pPr>
      <w:r>
        <w:t>POST /m/&lt;moduleKey&gt;/actions/&lt;actionKey&gt;</w:t>
      </w:r>
    </w:p>
    <w:p>
      <w:pPr>
        <w:pStyle w:val="Heading2"/>
      </w:pPr>
      <w:r>
        <w:t>Recommended Endpoints (Keep Small)</w:t>
      </w:r>
    </w:p>
    <w:p>
      <w:pPr>
        <w:pStyle w:val="ListBullet"/>
      </w:pPr>
      <w:r>
        <w:t>GET  /m/&lt;moduleKey&gt;/entities/&lt;entityType&gt;?scenarioId=...</w:t>
      </w:r>
    </w:p>
    <w:p>
      <w:pPr>
        <w:pStyle w:val="ListBullet"/>
      </w:pPr>
      <w:r>
        <w:t>GET  /m/&lt;moduleKey&gt;/entity/&lt;entityType&gt;/&lt;id&gt;?scenarioId=...</w:t>
      </w:r>
    </w:p>
    <w:p>
      <w:pPr>
        <w:pStyle w:val="ListBullet"/>
      </w:pPr>
      <w:r>
        <w:t>POST /m/&lt;moduleKey&gt;/simulate/step</w:t>
      </w:r>
    </w:p>
    <w:p>
      <w:pPr>
        <w:pStyle w:val="ListBullet"/>
      </w:pPr>
      <w:r>
        <w:t>POST /m/&lt;moduleKey&gt;/simulate/run?n=10</w:t>
      </w:r>
    </w:p>
    <w:p>
      <w:pPr>
        <w:pStyle w:val="ListBullet"/>
      </w:pPr>
      <w:r>
        <w:t>POST /m/&lt;moduleKey&gt;/reset</w:t>
      </w:r>
    </w:p>
    <w:p>
      <w:pPr>
        <w:pStyle w:val="Heading2"/>
      </w:pPr>
      <w:r>
        <w:t>Mandatory Event-to-Wow Pipeline</w:t>
      </w:r>
    </w:p>
    <w:p>
      <w:pPr>
        <w:pStyle w:val="ListBullet"/>
      </w:pPr>
      <w:r>
        <w:t>Detection event</w:t>
      </w:r>
    </w:p>
    <w:p>
      <w:pPr>
        <w:pStyle w:val="ListBullet"/>
      </w:pPr>
      <w:r>
        <w:t>Attribution event</w:t>
      </w:r>
    </w:p>
    <w:p>
      <w:pPr>
        <w:pStyle w:val="ListBullet"/>
      </w:pPr>
      <w:r>
        <w:t>Decision event (rule fires with explanation)</w:t>
      </w:r>
    </w:p>
    <w:p>
      <w:pPr>
        <w:pStyle w:val="ListBullet"/>
      </w:pPr>
      <w:r>
        <w:t>Action event (workflow/task created)</w:t>
      </w:r>
    </w:p>
    <w:p>
      <w:pPr>
        <w:pStyle w:val="ListBullet"/>
      </w:pPr>
      <w:r>
        <w:t>Outcome event (KPI moves, SLA saved, cost avoided)</w:t>
      </w:r>
    </w:p>
    <w:p>
      <w:pPr>
        <w:pStyle w:val="Heading2"/>
      </w:pPr>
      <w:r>
        <w:t>Rules Template Example</w:t>
      </w:r>
    </w:p>
    <w:p>
      <w:pPr>
        <w:pStyle w:val="NoSpacing"/>
      </w:pPr>
      <w:r>
        <w:rPr>
          <w:rFonts w:ascii="Consolas" w:hAnsi="Consolas" w:eastAsia="Consolas"/>
          <w:sz w:val="20"/>
        </w:rPr>
        <w:t>rules: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- id: R1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name: "P1 if degradation exceeds threshold"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when: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event: site_degradation_detected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condition: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all: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  - op: "&gt;"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    left: "$.value"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    right: "$.threshold"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  - op: "in"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    left: "$.metric"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    right: ["packet_loss", "latency"]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then: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emit_event: rule_fired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start_workflow: WF1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explain: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    - "Metric {{metric}} was {{value}} over threshold {{threshold}}"</w:t>
      </w:r>
    </w:p>
    <w:p>
      <w:pPr>
        <w:pStyle w:val="Heading2"/>
      </w:pPr>
      <w:r>
        <w:t>Workflow Template Example</w:t>
      </w:r>
    </w:p>
    <w:p>
      <w:pPr>
        <w:pStyle w:val="NoSpacing"/>
      </w:pPr>
      <w:r>
        <w:rPr>
          <w:rFonts w:ascii="Consolas" w:hAnsi="Consolas" w:eastAsia="Consolas"/>
          <w:sz w:val="20"/>
        </w:rPr>
        <w:t>{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"id": "WF1",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"name": "P1 Incident Mitigation",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"sla_minutes": 60,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"nodes": [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{"id": "triage", "type": "task", "role": "noc", "sla_minutes": 10},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{"id": "reroute", "type": "task", "role": "network_eng", "sla_minutes": 20},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{"id": "notify", "type": "task", "role": "support", "sla_minutes": 10},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{"id": "verify", "type": "task", "role": "noc", "sla_minutes": 20}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"edges": [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{"from": "triage", "to": "reroute"},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{"from": "reroute", "to": "notify"},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{"from": "notify", "to": "verify"}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"escalations": [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  {"if_overdue_minutes": 5, "notify_role": "noc_manager"}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 w:eastAsia="Consolas"/>
          <w:sz w:val="20"/>
        </w:rPr>
        <w:t>}</w:t>
      </w:r>
    </w:p>
    <w:p>
      <w:pPr>
        <w:pStyle w:val="Heading2"/>
      </w:pPr>
      <w:r>
        <w:t>KPI Template (Minimum Set)</w:t>
      </w:r>
    </w:p>
    <w:p>
      <w:pPr>
        <w:pStyle w:val="ListBullet"/>
      </w:pPr>
      <w:r>
        <w:t>1 time-series KPI</w:t>
      </w:r>
    </w:p>
    <w:p>
      <w:pPr>
        <w:pStyle w:val="ListBullet"/>
      </w:pPr>
      <w:r>
        <w:t>2 gauge KPIs</w:t>
      </w:r>
    </w:p>
    <w:p>
      <w:pPr>
        <w:pStyle w:val="ListBullet"/>
      </w:pPr>
      <w:r>
        <w:t>1 counter KPI</w:t>
      </w:r>
    </w:p>
    <w:p>
      <w:pPr>
        <w:pStyle w:val="ListBullet"/>
      </w:pPr>
      <w:r>
        <w:t>1 money proxy KPI (cost avoided / revenue risk)</w:t>
      </w:r>
    </w:p>
    <w:p>
      <w:pPr>
        <w:pStyle w:val="Heading2"/>
      </w:pPr>
      <w:r>
        <w:t>Scenario Pack Template (Key Files)</w:t>
      </w:r>
    </w:p>
    <w:p>
      <w:pPr>
        <w:pStyle w:val="ListBullet"/>
      </w:pPr>
      <w:r>
        <w:t>seed.json (seed + knobs)</w:t>
      </w:r>
    </w:p>
    <w:p>
      <w:pPr>
        <w:pStyle w:val="ListBullet"/>
      </w:pPr>
      <w:r>
        <w:t>fixtures.jsonl (base entities)</w:t>
      </w:r>
    </w:p>
    <w:p>
      <w:pPr>
        <w:pStyle w:val="ListBullet"/>
      </w:pPr>
      <w:r>
        <w:t>simulator.yaml (timeline/generators)</w:t>
      </w:r>
    </w:p>
    <w:p>
      <w:pPr>
        <w:pStyle w:val="ListBullet"/>
      </w:pPr>
      <w:r>
        <w:t>script.json (Pitch Mode steps)</w:t>
      </w:r>
    </w:p>
    <w:p>
      <w:pPr>
        <w:pStyle w:val="ListBullet"/>
      </w:pPr>
      <w:r>
        <w:t>expected_kpis.json (snapshot for CI)</w:t>
      </w:r>
    </w:p>
    <w:p>
      <w:pPr>
        <w:pStyle w:val="Heading2"/>
      </w:pPr>
      <w:r>
        <w:t>Quality Gates (Publish Checklist)</w:t>
      </w:r>
    </w:p>
    <w:p>
      <w:pPr>
        <w:pStyle w:val="ListBullet"/>
      </w:pPr>
      <w:r>
        <w:t>module.json validates</w:t>
      </w:r>
    </w:p>
    <w:p>
      <w:pPr>
        <w:pStyle w:val="ListBullet"/>
      </w:pPr>
      <w:r>
        <w:t>events.yaml has 6-12 events</w:t>
      </w:r>
    </w:p>
    <w:p>
      <w:pPr>
        <w:pStyle w:val="ListBullet"/>
      </w:pPr>
      <w:r>
        <w:t>At least 1 rule emits rule_fired with explanations</w:t>
      </w:r>
    </w:p>
    <w:p>
      <w:pPr>
        <w:pStyle w:val="ListBullet"/>
      </w:pPr>
      <w:r>
        <w:t>At least 1 workflow exists with SLAs</w:t>
      </w:r>
    </w:p>
    <w:p>
      <w:pPr>
        <w:pStyle w:val="ListBullet"/>
      </w:pPr>
      <w:r>
        <w:t>At least 6 KPIs exist and expected snapshot matches</w:t>
      </w:r>
    </w:p>
    <w:p>
      <w:pPr>
        <w:pStyle w:val="ListBullet"/>
      </w:pPr>
      <w:r>
        <w:t>Scenario reset returns system to baseline</w:t>
      </w:r>
    </w:p>
    <w:p>
      <w:pPr>
        <w:pStyle w:val="ListBullet"/>
      </w:pPr>
      <w:r>
        <w:t>Pitch script runs start to finish without manual edits</w:t>
      </w:r>
    </w:p>
    <w:p>
      <w:pPr>
        <w:pStyle w:val="Heading2"/>
      </w:pPr>
      <w:r>
        <w:t>Starter Blueprints</w:t>
      </w:r>
    </w:p>
    <w:p>
      <w:pPr>
        <w:pStyle w:val="ListBullet"/>
      </w:pPr>
      <w:r>
        <w:t>Retail OmniOps: late pickup prediction -&gt; labor rebalance; KPIs: on-time pickup, labor mins/order, exception rate</w:t>
      </w:r>
    </w:p>
    <w:p>
      <w:pPr>
        <w:pStyle w:val="ListBullet"/>
      </w:pPr>
      <w:r>
        <w:t>Logistics NetworkControl: delay detected -&gt; re-route volume workflow; KPIs: on-time delivery, missed scans, cost avoided</w:t>
      </w:r>
    </w:p>
    <w:p>
      <w:pPr>
        <w:pStyle w:val="ListBullet"/>
      </w:pPr>
      <w:r>
        <w:t>Enterprise TenantGuard: drift detected -&gt; auto-remediation PR workflow; KPIs: drift count, time to remediate, audit readiness</w:t>
      </w:r>
    </w:p>
    <w:p>
      <w:pPr>
        <w:pStyle w:val="Heading2"/>
      </w:pPr>
      <w:r>
        <w:t>Module Generation Prompt</w:t>
      </w:r>
    </w:p>
    <w:p>
      <w:r>
        <w:t>Create a new NS-CRUCIBLE module called &lt;key&gt; for industry &lt;industry&gt;. Provide: module.json, DOMAIN.md, events.yaml (6-12), rules.yaml (&gt;=1 explainable rule), workflow.json (&gt;=1 SLA workflow), kpis.yaml (6-10), and a scenario pack with seed.json, fixtures.jsonl, simulator.yaml, script.json, and expected_kpis.json. Keep to &lt;=4 screens and &lt;=10 endpoints. Ensure deterministic reset.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