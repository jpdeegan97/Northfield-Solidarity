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NS-CRUCIBLE-008-API-MAP</w:t>
      </w:r>
    </w:p>
    <w:p/>
    <w:p>
      <w:pPr>
        <w:pStyle w:val="Heading2"/>
      </w:pPr>
      <w:r>
        <w:t>Core APIs</w:t>
      </w:r>
    </w:p>
    <w:p>
      <w:pPr>
        <w:pStyle w:val="ListBullet"/>
      </w:pPr>
      <w:r>
        <w:t>POST /auth/login</w:t>
      </w:r>
    </w:p>
    <w:p>
      <w:pPr>
        <w:pStyle w:val="ListBullet"/>
      </w:pPr>
      <w:r>
        <w:t>GET /modules, GET /modules/{key}</w:t>
      </w:r>
    </w:p>
    <w:p>
      <w:pPr>
        <w:pStyle w:val="ListBullet"/>
      </w:pPr>
      <w:r>
        <w:t>POST /scenarios, POST /scenarios/{id}/reset</w:t>
      </w:r>
    </w:p>
    <w:p>
      <w:pPr>
        <w:pStyle w:val="ListBullet"/>
      </w:pPr>
      <w:r>
        <w:t>POST /events/emit</w:t>
      </w:r>
    </w:p>
    <w:p>
      <w:pPr>
        <w:pStyle w:val="ListBullet"/>
      </w:pPr>
      <w:r>
        <w:t>GET /events?scenarioId=...</w:t>
      </w:r>
    </w:p>
    <w:p>
      <w:pPr>
        <w:pStyle w:val="ListBullet"/>
      </w:pPr>
      <w:r>
        <w:t>GET /kpis?moduleKey=...&amp;scenarioId=...</w:t>
      </w:r>
    </w:p>
    <w:p>
      <w:pPr>
        <w:pStyle w:val="ListBullet"/>
      </w:pPr>
      <w:r>
        <w:t>POST /rules/{id}/toggle</w:t>
      </w:r>
    </w:p>
    <w:p>
      <w:pPr>
        <w:pStyle w:val="ListBullet"/>
      </w:pPr>
      <w:r>
        <w:t>POST /workflows/{id}/start</w:t>
      </w:r>
    </w:p>
    <w:p>
      <w:pPr>
        <w:pStyle w:val="ListBullet"/>
      </w:pPr>
      <w:r>
        <w:t>GET /tasks?scenarioId=...</w:t>
      </w:r>
    </w:p>
    <w:p>
      <w:pPr>
        <w:pStyle w:val="ListBullet"/>
      </w:pPr>
      <w:r>
        <w:t>GET /pitch/{moduleKey}/script</w:t>
      </w:r>
    </w:p>
    <w:p>
      <w:pPr>
        <w:pStyle w:val="ListBullet"/>
      </w:pPr>
      <w:r>
        <w:t>POST /pitch/{moduleKey}/step/{n}/run</w:t>
      </w:r>
    </w:p>
    <w:p>
      <w:pPr>
        <w:pStyle w:val="Heading2"/>
      </w:pPr>
      <w:r>
        <w:t>Module APIs (contract)</w:t>
      </w:r>
    </w:p>
    <w:p>
      <w:pPr>
        <w:pStyle w:val="ListBullet"/>
      </w:pPr>
      <w:r>
        <w:t>GET /m/{moduleKey}/routes</w:t>
      </w:r>
    </w:p>
    <w:p>
      <w:pPr>
        <w:pStyle w:val="ListBullet"/>
      </w:pPr>
      <w:r>
        <w:t>GET /m/{moduleKey}/widgets</w:t>
      </w:r>
    </w:p>
    <w:p>
      <w:pPr>
        <w:pStyle w:val="ListBullet"/>
      </w:pPr>
      <w:r>
        <w:t>POST /m/{moduleKey}/actions/{actionKey}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NS-CRUCIBLE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