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NS-CRUCIBLE-012-ROADMAP</w:t>
      </w:r>
    </w:p>
    <w:p/>
    <w:p>
      <w:pPr>
        <w:pStyle w:val="Heading2"/>
      </w:pPr>
      <w:r>
        <w:t>Phase 0 (MVP Core)</w:t>
      </w:r>
    </w:p>
    <w:p>
      <w:pPr>
        <w:pStyle w:val="ListBullet"/>
      </w:pPr>
      <w:r>
        <w:t>Tenancy/RBAC, scenario reset, simulator, events, KPI board, pitch mode v1</w:t>
      </w:r>
    </w:p>
    <w:p>
      <w:pPr>
        <w:pStyle w:val="Heading2"/>
      </w:pPr>
      <w:r>
        <w:t>Phase 1 (Starter Verticals)</w:t>
      </w:r>
    </w:p>
    <w:p>
      <w:pPr>
        <w:pStyle w:val="ListBullet"/>
      </w:pPr>
      <w:r>
        <w:t>Retail OmniOps</w:t>
      </w:r>
    </w:p>
    <w:p>
      <w:pPr>
        <w:pStyle w:val="ListBullet"/>
      </w:pPr>
      <w:r>
        <w:t>Logistics NetworkControl</w:t>
      </w:r>
    </w:p>
    <w:p>
      <w:pPr>
        <w:pStyle w:val="ListBullet"/>
      </w:pPr>
      <w:r>
        <w:t>Enterprise TenantGuard</w:t>
      </w:r>
    </w:p>
    <w:p>
      <w:pPr>
        <w:pStyle w:val="Heading2"/>
      </w:pPr>
      <w:r>
        <w:t>Phase 2 (Catalog Expansion)</w:t>
      </w:r>
    </w:p>
    <w:p>
      <w:pPr>
        <w:pStyle w:val="ListBullet"/>
      </w:pPr>
      <w:r>
        <w:t>Healthcare CareNavigator</w:t>
      </w:r>
    </w:p>
    <w:p>
      <w:pPr>
        <w:pStyle w:val="ListBullet"/>
      </w:pPr>
      <w:r>
        <w:t>Auto RecallReady / FleetCare</w:t>
      </w:r>
    </w:p>
    <w:p>
      <w:pPr>
        <w:pStyle w:val="ListBullet"/>
      </w:pPr>
      <w:r>
        <w:t>Telecom NetSLA</w:t>
      </w:r>
    </w:p>
    <w:p>
      <w:pPr>
        <w:pStyle w:val="ListBullet"/>
      </w:pPr>
      <w:r>
        <w:t>Luxury BrandVault</w:t>
      </w:r>
    </w:p>
    <w:p>
      <w:pPr>
        <w:pStyle w:val="Heading2"/>
      </w:pPr>
      <w:r>
        <w:t>Phase 3 (Credibility Boosters)</w:t>
      </w:r>
    </w:p>
    <w:p>
      <w:pPr>
        <w:pStyle w:val="ListBullet"/>
      </w:pPr>
      <w:r>
        <w:t>Recorded demo runs (auto-generated clip/storyboard)</w:t>
      </w:r>
    </w:p>
    <w:p>
      <w:pPr>
        <w:pStyle w:val="ListBullet"/>
      </w:pPr>
      <w:r>
        <w:t>Light connector framework (mock -&gt; real)</w:t>
      </w:r>
    </w:p>
    <w:p>
      <w:pPr>
        <w:pStyle w:val="ListBullet"/>
      </w:pPr>
      <w:r>
        <w:t>Better analytics (cohorts, drilldowns)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