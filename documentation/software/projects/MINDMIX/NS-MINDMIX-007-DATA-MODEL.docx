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NS-MINDMIX-007-DATA-MODEL</w:t>
      </w:r>
    </w:p>
    <w:p/>
    <w:p>
      <w:pPr>
        <w:pStyle w:val="Heading2"/>
      </w:pPr>
      <w:r>
        <w:t>Core Entities</w:t>
      </w:r>
    </w:p>
    <w:p>
      <w:pPr>
        <w:pStyle w:val="ListBullet"/>
      </w:pPr>
      <w:r>
        <w:t>Device(id, type, firmware, transport)</w:t>
      </w:r>
    </w:p>
    <w:p>
      <w:pPr>
        <w:pStyle w:val="ListBullet"/>
      </w:pPr>
      <w:r>
        <w:t>Stream(id, device_id, channel_count, sample_rate, quality_score)</w:t>
      </w:r>
    </w:p>
    <w:p>
      <w:pPr>
        <w:pStyle w:val="ListBullet"/>
      </w:pPr>
      <w:r>
        <w:t>CalibrationProfile(id, user_id, device_id, created_at, feature_stats, thresholds)</w:t>
      </w:r>
    </w:p>
    <w:p>
      <w:pPr>
        <w:pStyle w:val="ListBullet"/>
      </w:pPr>
      <w:r>
        <w:t>IntentSignal(ts, intent_key, value, confidence)</w:t>
      </w:r>
    </w:p>
    <w:p>
      <w:pPr>
        <w:pStyle w:val="ListBullet"/>
      </w:pPr>
      <w:r>
        <w:t>Mapping(id, name, intent_key, output_type, output_target, curve, constraints)</w:t>
      </w:r>
    </w:p>
    <w:p>
      <w:pPr>
        <w:pStyle w:val="ListBullet"/>
      </w:pPr>
      <w:r>
        <w:t>MappingPack(id, name, version, mappings[])</w:t>
      </w:r>
    </w:p>
    <w:p>
      <w:pPr>
        <w:pStyle w:val="ListBullet"/>
      </w:pPr>
      <w:r>
        <w:t>PerformanceSession(id, user_id, profile_id, mapping_pack_id, started_at, logs_ref)</w:t>
      </w:r>
    </w:p>
    <w:p>
      <w:pPr>
        <w:pStyle w:val="Heading2"/>
      </w:pPr>
      <w:r>
        <w:t>Events (normalized)</w:t>
      </w:r>
    </w:p>
    <w:p>
      <w:pPr>
        <w:pStyle w:val="ListBullet"/>
      </w:pPr>
      <w:r>
        <w:t>signal_quality_changed</w:t>
      </w:r>
    </w:p>
    <w:p>
      <w:pPr>
        <w:pStyle w:val="ListBullet"/>
      </w:pPr>
      <w:r>
        <w:t>calibration_started / calibration_completed</w:t>
      </w:r>
    </w:p>
    <w:p>
      <w:pPr>
        <w:pStyle w:val="ListBullet"/>
      </w:pPr>
      <w:r>
        <w:t>intent_updated (continuous)</w:t>
      </w:r>
    </w:p>
    <w:p>
      <w:pPr>
        <w:pStyle w:val="ListBullet"/>
      </w:pPr>
      <w:r>
        <w:t>intent_triggered (discrete)</w:t>
      </w:r>
    </w:p>
    <w:p>
      <w:pPr>
        <w:pStyle w:val="ListBullet"/>
      </w:pPr>
      <w:r>
        <w:t>mapping_applied</w:t>
      </w:r>
    </w:p>
    <w:p>
      <w:pPr>
        <w:pStyle w:val="ListBullet"/>
      </w:pPr>
      <w:r>
        <w:t>panic_engaged</w:t>
      </w:r>
    </w:p>
    <w:p>
      <w:pPr>
        <w:pStyle w:val="ListBullet"/>
      </w:pPr>
      <w:r>
        <w:t>session_started / session_stopped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