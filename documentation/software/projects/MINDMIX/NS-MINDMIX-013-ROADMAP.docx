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NS-MINDMIX-013-ROADMAP</w:t>
      </w:r>
    </w:p>
    <w:p/>
    <w:p>
      <w:pPr>
        <w:pStyle w:val="Heading2"/>
      </w:pPr>
      <w:r>
        <w:t>Phase 0: Prototype</w:t>
      </w:r>
    </w:p>
    <w:p>
      <w:pPr>
        <w:pStyle w:val="ListBullet"/>
      </w:pPr>
      <w:r>
        <w:t>LSL ingest + calibration + 2 continuous intents + 3 triggers.</w:t>
      </w:r>
    </w:p>
    <w:p>
      <w:pPr>
        <w:pStyle w:val="ListBullet"/>
      </w:pPr>
      <w:r>
        <w:t>Ableton set with macro racks and scripted demo scenarios.</w:t>
      </w:r>
    </w:p>
    <w:p>
      <w:pPr>
        <w:pStyle w:val="Heading2"/>
      </w:pPr>
      <w:r>
        <w:t>Phase 1: Performance-grade</w:t>
      </w:r>
    </w:p>
    <w:p>
      <w:pPr>
        <w:pStyle w:val="ListBullet"/>
      </w:pPr>
      <w:r>
        <w:t>Improved artifact handling and adaptive thresholds.</w:t>
      </w:r>
    </w:p>
    <w:p>
      <w:pPr>
        <w:pStyle w:val="ListBullet"/>
      </w:pPr>
      <w:r>
        <w:t>Per-user profiles + session recording and replay.</w:t>
      </w:r>
    </w:p>
    <w:p>
      <w:pPr>
        <w:pStyle w:val="ListBullet"/>
      </w:pPr>
      <w:r>
        <w:t>Better mapping editor (curves, hysteresis, constraints).</w:t>
      </w:r>
    </w:p>
    <w:p>
      <w:pPr>
        <w:pStyle w:val="Heading2"/>
      </w:pPr>
      <w:r>
        <w:t>Phase 2: Generative engine</w:t>
      </w:r>
    </w:p>
    <w:p>
      <w:pPr>
        <w:pStyle w:val="ListBullet"/>
      </w:pPr>
      <w:r>
        <w:t>Intent-conditioned MIDI generation (drums/bass/pads).</w:t>
      </w:r>
    </w:p>
    <w:p>
      <w:pPr>
        <w:pStyle w:val="ListBullet"/>
      </w:pPr>
      <w:r>
        <w:t>Style packs (house, techno, DnB, ambient).</w:t>
      </w:r>
    </w:p>
    <w:p>
      <w:pPr>
        <w:pStyle w:val="Heading2"/>
      </w:pPr>
      <w:r>
        <w:t>Phase 3: Creator platform</w:t>
      </w:r>
    </w:p>
    <w:p>
      <w:pPr>
        <w:pStyle w:val="ListBullet"/>
      </w:pPr>
      <w:r>
        <w:t>Shareable mapping packs + demo sets.</w:t>
      </w:r>
    </w:p>
    <w:p>
      <w:pPr>
        <w:pStyle w:val="ListBullet"/>
      </w:pPr>
      <w:r>
        <w:t>Marketplace + community presets.</w:t>
      </w:r>
    </w:p>
    <w:p>
      <w:pPr>
        <w:pStyle w:val="ListBullet"/>
      </w:pPr>
      <w:r>
        <w:t>Hardware-agnostic adapter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